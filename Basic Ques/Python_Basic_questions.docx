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Collections Test (50 Questions with Example Inputs)</w:t>
      </w:r>
    </w:p>
    <w:p>
      <w:r>
        <w:t>Instructions: Write a Python program for each question using the given example input.</w:t>
      </w:r>
    </w:p>
    <w:p>
      <w:pPr>
        <w:pStyle w:val="Heading2"/>
      </w:pPr>
      <w:r>
        <w:t>Q1. Find the largest element in a list.</w:t>
      </w:r>
    </w:p>
    <w:p>
      <w:r>
        <w:t>Example Input:</w:t>
      </w:r>
    </w:p>
    <w:p>
      <w:pPr>
        <w:pStyle w:val="IntenseQuote"/>
      </w:pPr>
      <w:r>
        <w:t>nums = [12, 45, 8, 23, 56]</w:t>
      </w:r>
    </w:p>
    <w:p>
      <w:pPr>
        <w:pStyle w:val="Heading2"/>
      </w:pPr>
      <w:r>
        <w:t>Q2. Find the smallest element in a list.</w:t>
      </w:r>
    </w:p>
    <w:p>
      <w:r>
        <w:t>Example Input:</w:t>
      </w:r>
    </w:p>
    <w:p>
      <w:pPr>
        <w:pStyle w:val="IntenseQuote"/>
      </w:pPr>
      <w:r>
        <w:t>nums = [12, 45, 8, 23, 56]</w:t>
      </w:r>
    </w:p>
    <w:p>
      <w:pPr>
        <w:pStyle w:val="Heading2"/>
      </w:pPr>
      <w:r>
        <w:t>Q3. Find the sum of all elements in a list.</w:t>
      </w:r>
    </w:p>
    <w:p>
      <w:r>
        <w:t>Example Input:</w:t>
      </w:r>
    </w:p>
    <w:p>
      <w:pPr>
        <w:pStyle w:val="IntenseQuote"/>
      </w:pPr>
      <w:r>
        <w:t>nums = [10, 20, 30, 40]</w:t>
      </w:r>
    </w:p>
    <w:p>
      <w:pPr>
        <w:pStyle w:val="Heading2"/>
      </w:pPr>
      <w:r>
        <w:t>Q4. Find the average of elements in a list.</w:t>
      </w:r>
    </w:p>
    <w:p>
      <w:r>
        <w:t>Example Input:</w:t>
      </w:r>
    </w:p>
    <w:p>
      <w:pPr>
        <w:pStyle w:val="IntenseQuote"/>
      </w:pPr>
      <w:r>
        <w:t>nums = [10, 20, 30, 40]</w:t>
      </w:r>
    </w:p>
    <w:p>
      <w:pPr>
        <w:pStyle w:val="Heading2"/>
      </w:pPr>
      <w:r>
        <w:t>Q5. Count the number of even and odd numbers in a list.</w:t>
      </w:r>
    </w:p>
    <w:p>
      <w:r>
        <w:t>Example Input:</w:t>
      </w:r>
    </w:p>
    <w:p>
      <w:pPr>
        <w:pStyle w:val="IntenseQuote"/>
      </w:pPr>
      <w:r>
        <w:t>nums = [1,2,3,4,5,6,7,8]</w:t>
      </w:r>
    </w:p>
    <w:p>
      <w:pPr>
        <w:pStyle w:val="Heading2"/>
      </w:pPr>
      <w:r>
        <w:t>Q6. Find the maximum and minimum element without using max() or min().</w:t>
      </w:r>
    </w:p>
    <w:p>
      <w:r>
        <w:t>Example Input:</w:t>
      </w:r>
    </w:p>
    <w:p>
      <w:pPr>
        <w:pStyle w:val="IntenseQuote"/>
      </w:pPr>
      <w:r>
        <w:t>nums = [15,3,28,9,11]</w:t>
      </w:r>
    </w:p>
    <w:p>
      <w:pPr>
        <w:pStyle w:val="Heading2"/>
      </w:pPr>
      <w:r>
        <w:t>Q7. Reverse a list without using reverse().</w:t>
      </w:r>
    </w:p>
    <w:p>
      <w:r>
        <w:t>Example Input:</w:t>
      </w:r>
    </w:p>
    <w:p>
      <w:pPr>
        <w:pStyle w:val="IntenseQuote"/>
      </w:pPr>
      <w:r>
        <w:t>nums = [1,2,3,4,5]</w:t>
      </w:r>
    </w:p>
    <w:p>
      <w:pPr>
        <w:pStyle w:val="Heading2"/>
      </w:pPr>
      <w:r>
        <w:t>Q8. Sort a list in ascending order.</w:t>
      </w:r>
    </w:p>
    <w:p>
      <w:r>
        <w:t>Example Input:</w:t>
      </w:r>
    </w:p>
    <w:p>
      <w:pPr>
        <w:pStyle w:val="IntenseQuote"/>
      </w:pPr>
      <w:r>
        <w:t>nums = [5,2,9,1,7]</w:t>
      </w:r>
    </w:p>
    <w:p>
      <w:pPr>
        <w:pStyle w:val="Heading2"/>
      </w:pPr>
      <w:r>
        <w:t>Q9. Sort a list in descending order.</w:t>
      </w:r>
    </w:p>
    <w:p>
      <w:r>
        <w:t>Example Input:</w:t>
      </w:r>
    </w:p>
    <w:p>
      <w:pPr>
        <w:pStyle w:val="IntenseQuote"/>
      </w:pPr>
      <w:r>
        <w:t>nums = [5,2,9,1,7]</w:t>
      </w:r>
    </w:p>
    <w:p>
      <w:pPr>
        <w:pStyle w:val="Heading2"/>
      </w:pPr>
      <w:r>
        <w:t>Q10. Remove duplicate elements from a list.</w:t>
      </w:r>
    </w:p>
    <w:p>
      <w:r>
        <w:t>Example Input:</w:t>
      </w:r>
    </w:p>
    <w:p>
      <w:pPr>
        <w:pStyle w:val="IntenseQuote"/>
      </w:pPr>
      <w:r>
        <w:t>nums = [1,2,2,3,4,4,5]</w:t>
      </w:r>
    </w:p>
    <w:p>
      <w:pPr>
        <w:pStyle w:val="Heading2"/>
      </w:pPr>
      <w:r>
        <w:t>Q11. Find the second largest element.</w:t>
      </w:r>
    </w:p>
    <w:p>
      <w:r>
        <w:t>Example Input:</w:t>
      </w:r>
    </w:p>
    <w:p>
      <w:pPr>
        <w:pStyle w:val="IntenseQuote"/>
      </w:pPr>
      <w:r>
        <w:t>nums = [12,45,67,23,89]</w:t>
      </w:r>
    </w:p>
    <w:p>
      <w:pPr>
        <w:pStyle w:val="Heading2"/>
      </w:pPr>
      <w:r>
        <w:t>Q12. Find the second smallest element.</w:t>
      </w:r>
    </w:p>
    <w:p>
      <w:r>
        <w:t>Example Input:</w:t>
      </w:r>
    </w:p>
    <w:p>
      <w:pPr>
        <w:pStyle w:val="IntenseQuote"/>
      </w:pPr>
      <w:r>
        <w:t>nums = [12,45,67,23,89]</w:t>
      </w:r>
    </w:p>
    <w:p>
      <w:pPr>
        <w:pStyle w:val="Heading2"/>
      </w:pPr>
      <w:r>
        <w:t>Q13. Count the frequency of each element.</w:t>
      </w:r>
    </w:p>
    <w:p>
      <w:r>
        <w:t>Example Input:</w:t>
      </w:r>
    </w:p>
    <w:p>
      <w:pPr>
        <w:pStyle w:val="IntenseQuote"/>
      </w:pPr>
      <w:r>
        <w:t>nums = [1,2,2,3,1,4,2]</w:t>
      </w:r>
    </w:p>
    <w:p>
      <w:pPr>
        <w:pStyle w:val="Heading2"/>
      </w:pPr>
      <w:r>
        <w:t>Q14. Find all duplicate elements.</w:t>
      </w:r>
    </w:p>
    <w:p>
      <w:r>
        <w:t>Example Input:</w:t>
      </w:r>
    </w:p>
    <w:p>
      <w:pPr>
        <w:pStyle w:val="IntenseQuote"/>
      </w:pPr>
      <w:r>
        <w:t>nums = [1,2,3,2,4,5,1]</w:t>
      </w:r>
    </w:p>
    <w:p>
      <w:pPr>
        <w:pStyle w:val="Heading2"/>
      </w:pPr>
      <w:r>
        <w:t>Q15. Merge two lists.</w:t>
      </w:r>
    </w:p>
    <w:p>
      <w:r>
        <w:t>Example Input:</w:t>
      </w:r>
    </w:p>
    <w:p>
      <w:pPr>
        <w:pStyle w:val="IntenseQuote"/>
      </w:pPr>
      <w:r>
        <w:t>list1=[1,2,3]</w:t>
      </w:r>
    </w:p>
    <w:p>
      <w:pPr>
        <w:pStyle w:val="IntenseQuote"/>
      </w:pPr>
      <w:r>
        <w:t>list2=[4,5,6]</w:t>
      </w:r>
    </w:p>
    <w:p>
      <w:pPr>
        <w:pStyle w:val="Heading2"/>
      </w:pPr>
      <w:r>
        <w:t>Q16. Find common elements between two lists.</w:t>
      </w:r>
    </w:p>
    <w:p>
      <w:r>
        <w:t>Example Input:</w:t>
      </w:r>
    </w:p>
    <w:p>
      <w:pPr>
        <w:pStyle w:val="IntenseQuote"/>
      </w:pPr>
      <w:r>
        <w:t>list1=[1,2,3,4]</w:t>
      </w:r>
    </w:p>
    <w:p>
      <w:pPr>
        <w:pStyle w:val="IntenseQuote"/>
      </w:pPr>
      <w:r>
        <w:t>list2=[3,4,5,6]</w:t>
      </w:r>
    </w:p>
    <w:p>
      <w:pPr>
        <w:pStyle w:val="Heading2"/>
      </w:pPr>
      <w:r>
        <w:t>Q17. Find elements present in first list but not second.</w:t>
      </w:r>
    </w:p>
    <w:p>
      <w:r>
        <w:t>Example Input:</w:t>
      </w:r>
    </w:p>
    <w:p>
      <w:pPr>
        <w:pStyle w:val="IntenseQuote"/>
      </w:pPr>
      <w:r>
        <w:t>list1=[1,2,3,4]</w:t>
      </w:r>
    </w:p>
    <w:p>
      <w:pPr>
        <w:pStyle w:val="IntenseQuote"/>
      </w:pPr>
      <w:r>
        <w:t>list2=[3,4,5,6]</w:t>
      </w:r>
    </w:p>
    <w:p>
      <w:pPr>
        <w:pStyle w:val="Heading2"/>
      </w:pPr>
      <w:r>
        <w:t>Q18. Rotate a list one position to the right.</w:t>
      </w:r>
    </w:p>
    <w:p>
      <w:r>
        <w:t>Example Input:</w:t>
      </w:r>
    </w:p>
    <w:p>
      <w:pPr>
        <w:pStyle w:val="IntenseQuote"/>
      </w:pPr>
      <w:r>
        <w:t>nums=[1,2,3,4,5]</w:t>
      </w:r>
    </w:p>
    <w:p>
      <w:pPr>
        <w:pStyle w:val="Heading2"/>
      </w:pPr>
      <w:r>
        <w:t>Q19. Rotate a list one position to the left.</w:t>
      </w:r>
    </w:p>
    <w:p>
      <w:r>
        <w:t>Example Input:</w:t>
      </w:r>
    </w:p>
    <w:p>
      <w:pPr>
        <w:pStyle w:val="IntenseQuote"/>
      </w:pPr>
      <w:r>
        <w:t>nums=[1,2,3,4,5]</w:t>
      </w:r>
    </w:p>
    <w:p>
      <w:pPr>
        <w:pStyle w:val="Heading2"/>
      </w:pPr>
      <w:r>
        <w:t>Q20. Check whether a list is sorted.</w:t>
      </w:r>
    </w:p>
    <w:p>
      <w:r>
        <w:t>Example Input:</w:t>
      </w:r>
    </w:p>
    <w:p>
      <w:pPr>
        <w:pStyle w:val="IntenseQuote"/>
      </w:pPr>
      <w:r>
        <w:t>nums=[1,2,3,4,5]</w:t>
      </w:r>
    </w:p>
    <w:p>
      <w:pPr>
        <w:pStyle w:val="Heading2"/>
      </w:pPr>
      <w:r>
        <w:t>Q21. Find the length of a tuple.</w:t>
      </w:r>
    </w:p>
    <w:p>
      <w:r>
        <w:t>Example Input:</w:t>
      </w:r>
    </w:p>
    <w:p>
      <w:pPr>
        <w:pStyle w:val="IntenseQuote"/>
      </w:pPr>
      <w:r>
        <w:t>t=(10,20,30,40)</w:t>
      </w:r>
    </w:p>
    <w:p>
      <w:pPr>
        <w:pStyle w:val="Heading2"/>
      </w:pPr>
      <w:r>
        <w:t>Q22. Find the largest element in a tuple.</w:t>
      </w:r>
    </w:p>
    <w:p>
      <w:r>
        <w:t>Example Input:</w:t>
      </w:r>
    </w:p>
    <w:p>
      <w:pPr>
        <w:pStyle w:val="IntenseQuote"/>
      </w:pPr>
      <w:r>
        <w:t>t=(15,8,25,3,10)</w:t>
      </w:r>
    </w:p>
    <w:p>
      <w:pPr>
        <w:pStyle w:val="Heading2"/>
      </w:pPr>
      <w:r>
        <w:t>Q23. Find the smallest element in a tuple.</w:t>
      </w:r>
    </w:p>
    <w:p>
      <w:r>
        <w:t>Example Input:</w:t>
      </w:r>
    </w:p>
    <w:p>
      <w:pPr>
        <w:pStyle w:val="IntenseQuote"/>
      </w:pPr>
      <w:r>
        <w:t>t=(15,8,25,3,10)</w:t>
      </w:r>
    </w:p>
    <w:p>
      <w:pPr>
        <w:pStyle w:val="Heading2"/>
      </w:pPr>
      <w:r>
        <w:t>Q24. Count occurrences of an element in a tuple.</w:t>
      </w:r>
    </w:p>
    <w:p>
      <w:r>
        <w:t>Example Input:</w:t>
      </w:r>
    </w:p>
    <w:p>
      <w:pPr>
        <w:pStyle w:val="IntenseQuote"/>
      </w:pPr>
      <w:r>
        <w:t>t=(1,2,3,2,4,2)</w:t>
      </w:r>
    </w:p>
    <w:p>
      <w:pPr>
        <w:pStyle w:val="IntenseQuote"/>
      </w:pPr>
      <w:r>
        <w:t>element=2</w:t>
      </w:r>
    </w:p>
    <w:p>
      <w:pPr>
        <w:pStyle w:val="Heading2"/>
      </w:pPr>
      <w:r>
        <w:t>Q25. Find the index of an element in a tuple.</w:t>
      </w:r>
    </w:p>
    <w:p>
      <w:r>
        <w:t>Example Input:</w:t>
      </w:r>
    </w:p>
    <w:p>
      <w:pPr>
        <w:pStyle w:val="IntenseQuote"/>
      </w:pPr>
      <w:r>
        <w:t>t=(10,20,30,40)</w:t>
      </w:r>
    </w:p>
    <w:p>
      <w:pPr>
        <w:pStyle w:val="IntenseQuote"/>
      </w:pPr>
      <w:r>
        <w:t>element=30</w:t>
      </w:r>
    </w:p>
    <w:p>
      <w:pPr>
        <w:pStyle w:val="Heading2"/>
      </w:pPr>
      <w:r>
        <w:t>Q26. Check whether an element exists in a tuple.</w:t>
      </w:r>
    </w:p>
    <w:p>
      <w:r>
        <w:t>Example Input:</w:t>
      </w:r>
    </w:p>
    <w:p>
      <w:pPr>
        <w:pStyle w:val="IntenseQuote"/>
      </w:pPr>
      <w:r>
        <w:t>t=(10,20,30,40)</w:t>
      </w:r>
    </w:p>
    <w:p>
      <w:pPr>
        <w:pStyle w:val="IntenseQuote"/>
      </w:pPr>
      <w:r>
        <w:t>element=25</w:t>
      </w:r>
    </w:p>
    <w:p>
      <w:pPr>
        <w:pStyle w:val="Heading2"/>
      </w:pPr>
      <w:r>
        <w:t>Q27. Convert a tuple into a list.</w:t>
      </w:r>
    </w:p>
    <w:p>
      <w:r>
        <w:t>Example Input:</w:t>
      </w:r>
    </w:p>
    <w:p>
      <w:pPr>
        <w:pStyle w:val="IntenseQuote"/>
      </w:pPr>
      <w:r>
        <w:t>t=(1,2,3,4)</w:t>
      </w:r>
    </w:p>
    <w:p>
      <w:pPr>
        <w:pStyle w:val="Heading2"/>
      </w:pPr>
      <w:r>
        <w:t>Q28. Convert a list into a tuple.</w:t>
      </w:r>
    </w:p>
    <w:p>
      <w:r>
        <w:t>Example Input:</w:t>
      </w:r>
    </w:p>
    <w:p>
      <w:pPr>
        <w:pStyle w:val="IntenseQuote"/>
      </w:pPr>
      <w:r>
        <w:t>nums=[1,2,3,4]</w:t>
      </w:r>
    </w:p>
    <w:p>
      <w:pPr>
        <w:pStyle w:val="Heading2"/>
      </w:pPr>
      <w:r>
        <w:t>Q29. Concatenate two tuples.</w:t>
      </w:r>
    </w:p>
    <w:p>
      <w:r>
        <w:t>Example Input:</w:t>
      </w:r>
    </w:p>
    <w:p>
      <w:pPr>
        <w:pStyle w:val="IntenseQuote"/>
      </w:pPr>
      <w:r>
        <w:t>t1=(1,2)</w:t>
      </w:r>
    </w:p>
    <w:p>
      <w:pPr>
        <w:pStyle w:val="IntenseQuote"/>
      </w:pPr>
      <w:r>
        <w:t>t2=(3,4)</w:t>
      </w:r>
    </w:p>
    <w:p>
      <w:pPr>
        <w:pStyle w:val="Heading2"/>
      </w:pPr>
      <w:r>
        <w:t>Q30. Find the sum of all elements in a tuple.</w:t>
      </w:r>
    </w:p>
    <w:p>
      <w:r>
        <w:t>Example Input:</w:t>
      </w:r>
    </w:p>
    <w:p>
      <w:pPr>
        <w:pStyle w:val="IntenseQuote"/>
      </w:pPr>
      <w:r>
        <w:t>t=(10,20,30,40)</w:t>
      </w:r>
    </w:p>
    <w:p>
      <w:pPr>
        <w:pStyle w:val="Heading2"/>
      </w:pPr>
      <w:r>
        <w:t>Q31. Count frequency of each character in a string.</w:t>
      </w:r>
    </w:p>
    <w:p>
      <w:r>
        <w:t>Example Input:</w:t>
      </w:r>
    </w:p>
    <w:p>
      <w:pPr>
        <w:pStyle w:val="IntenseQuote"/>
      </w:pPr>
      <w:r>
        <w:t>text='banana'</w:t>
      </w:r>
    </w:p>
    <w:p>
      <w:pPr>
        <w:pStyle w:val="Heading2"/>
      </w:pPr>
      <w:r>
        <w:t>Q32. Count frequency of each element in a list using a dictionary.</w:t>
      </w:r>
    </w:p>
    <w:p>
      <w:r>
        <w:t>Example Input:</w:t>
      </w:r>
    </w:p>
    <w:p>
      <w:pPr>
        <w:pStyle w:val="IntenseQuote"/>
      </w:pPr>
      <w:r>
        <w:t>nums=[1,2,2,3,1,2]</w:t>
      </w:r>
    </w:p>
    <w:p>
      <w:pPr>
        <w:pStyle w:val="Heading2"/>
      </w:pPr>
      <w:r>
        <w:t>Q33. Find the key with the highest value.</w:t>
      </w:r>
    </w:p>
    <w:p>
      <w:r>
        <w:t>Example Input:</w:t>
      </w:r>
    </w:p>
    <w:p>
      <w:pPr>
        <w:pStyle w:val="IntenseQuote"/>
      </w:pPr>
      <w:r>
        <w:t>marks={'A':80,'B':95,'C':88}</w:t>
      </w:r>
    </w:p>
    <w:p>
      <w:pPr>
        <w:pStyle w:val="Heading2"/>
      </w:pPr>
      <w:r>
        <w:t>Q34. Find the key with the lowest value.</w:t>
      </w:r>
    </w:p>
    <w:p>
      <w:r>
        <w:t>Example Input:</w:t>
      </w:r>
    </w:p>
    <w:p>
      <w:pPr>
        <w:pStyle w:val="IntenseQuote"/>
      </w:pPr>
      <w:r>
        <w:t>marks={'A':80,'B':95,'C':88}</w:t>
      </w:r>
    </w:p>
    <w:p>
      <w:pPr>
        <w:pStyle w:val="Heading2"/>
      </w:pPr>
      <w:r>
        <w:t>Q35. Merge two dictionaries.</w:t>
      </w:r>
    </w:p>
    <w:p>
      <w:r>
        <w:t>Example Input:</w:t>
      </w:r>
    </w:p>
    <w:p>
      <w:pPr>
        <w:pStyle w:val="IntenseQuote"/>
      </w:pPr>
      <w:r>
        <w:t>d1={'a':1,'b':2}</w:t>
      </w:r>
    </w:p>
    <w:p>
      <w:pPr>
        <w:pStyle w:val="IntenseQuote"/>
      </w:pPr>
      <w:r>
        <w:t>d2={'c':3,'d':4}</w:t>
      </w:r>
    </w:p>
    <w:p>
      <w:pPr>
        <w:pStyle w:val="Heading2"/>
      </w:pPr>
      <w:r>
        <w:t>Q36. Check whether a key exists.</w:t>
      </w:r>
    </w:p>
    <w:p>
      <w:r>
        <w:t>Example Input:</w:t>
      </w:r>
    </w:p>
    <w:p>
      <w:pPr>
        <w:pStyle w:val="IntenseQuote"/>
      </w:pPr>
      <w:r>
        <w:t>student={'name':'Rahul','age':20}</w:t>
      </w:r>
    </w:p>
    <w:p>
      <w:pPr>
        <w:pStyle w:val="IntenseQuote"/>
      </w:pPr>
      <w:r>
        <w:t>key='age'</w:t>
      </w:r>
    </w:p>
    <w:p>
      <w:pPr>
        <w:pStyle w:val="Heading2"/>
      </w:pPr>
      <w:r>
        <w:t>Q37. Check whether a value exists.</w:t>
      </w:r>
    </w:p>
    <w:p>
      <w:r>
        <w:t>Example Input:</w:t>
      </w:r>
    </w:p>
    <w:p>
      <w:pPr>
        <w:pStyle w:val="IntenseQuote"/>
      </w:pPr>
      <w:r>
        <w:t>student={'name':'Rahul','age':20}</w:t>
      </w:r>
    </w:p>
    <w:p>
      <w:pPr>
        <w:pStyle w:val="IntenseQuote"/>
      </w:pPr>
      <w:r>
        <w:t>value=20</w:t>
      </w:r>
    </w:p>
    <w:p>
      <w:pPr>
        <w:pStyle w:val="Heading2"/>
      </w:pPr>
      <w:r>
        <w:t>Q38. Print all keys of a dictionary.</w:t>
      </w:r>
    </w:p>
    <w:p>
      <w:r>
        <w:t>Example Input:</w:t>
      </w:r>
    </w:p>
    <w:p>
      <w:pPr>
        <w:pStyle w:val="IntenseQuote"/>
      </w:pPr>
      <w:r>
        <w:t>d={'a':1,'b':2,'c':3}</w:t>
      </w:r>
    </w:p>
    <w:p>
      <w:pPr>
        <w:pStyle w:val="Heading2"/>
      </w:pPr>
      <w:r>
        <w:t>Q39. Print all values of a dictionary.</w:t>
      </w:r>
    </w:p>
    <w:p>
      <w:r>
        <w:t>Example Input:</w:t>
      </w:r>
    </w:p>
    <w:p>
      <w:pPr>
        <w:pStyle w:val="IntenseQuote"/>
      </w:pPr>
      <w:r>
        <w:t>d={'a':1,'b':2,'c':3}</w:t>
      </w:r>
    </w:p>
    <w:p>
      <w:pPr>
        <w:pStyle w:val="Heading2"/>
      </w:pPr>
      <w:r>
        <w:t>Q40. Swap keys and values.</w:t>
      </w:r>
    </w:p>
    <w:p>
      <w:r>
        <w:t>Example Input:</w:t>
      </w:r>
    </w:p>
    <w:p>
      <w:pPr>
        <w:pStyle w:val="IntenseQuote"/>
      </w:pPr>
      <w:r>
        <w:t>d={'a':1,'b':2}</w:t>
      </w:r>
    </w:p>
    <w:p>
      <w:pPr>
        <w:pStyle w:val="Heading2"/>
      </w:pPr>
      <w:r>
        <w:t>Q41. Create a dictionary from two lists.</w:t>
      </w:r>
    </w:p>
    <w:p>
      <w:r>
        <w:t>Example Input:</w:t>
      </w:r>
    </w:p>
    <w:p>
      <w:pPr>
        <w:pStyle w:val="IntenseQuote"/>
      </w:pPr>
      <w:r>
        <w:t>keys=['A','B','C']</w:t>
      </w:r>
    </w:p>
    <w:p>
      <w:pPr>
        <w:pStyle w:val="IntenseQuote"/>
      </w:pPr>
      <w:r>
        <w:t>values=[10,20,30]</w:t>
      </w:r>
    </w:p>
    <w:p>
      <w:pPr>
        <w:pStyle w:val="Heading2"/>
      </w:pPr>
      <w:r>
        <w:t>Q42. Find the sum of all values in a dictionary.</w:t>
      </w:r>
    </w:p>
    <w:p>
      <w:r>
        <w:t>Example Input:</w:t>
      </w:r>
    </w:p>
    <w:p>
      <w:pPr>
        <w:pStyle w:val="IntenseQuote"/>
      </w:pPr>
      <w:r>
        <w:t>d={'a':10,'b':20,'c':30}</w:t>
      </w:r>
    </w:p>
    <w:p>
      <w:pPr>
        <w:pStyle w:val="Heading2"/>
      </w:pPr>
      <w:r>
        <w:t>Q43. Update the value of a key.</w:t>
      </w:r>
    </w:p>
    <w:p>
      <w:r>
        <w:t>Example Input:</w:t>
      </w:r>
    </w:p>
    <w:p>
      <w:pPr>
        <w:pStyle w:val="IntenseQuote"/>
      </w:pPr>
      <w:r>
        <w:t>d={'apple':5,'banana':3}</w:t>
      </w:r>
    </w:p>
    <w:p>
      <w:pPr>
        <w:pStyle w:val="IntenseQuote"/>
      </w:pPr>
      <w:r>
        <w:t>Update apple to 10</w:t>
      </w:r>
    </w:p>
    <w:p>
      <w:pPr>
        <w:pStyle w:val="Heading2"/>
      </w:pPr>
      <w:r>
        <w:t>Q44. Delete a key from a dictionary.</w:t>
      </w:r>
    </w:p>
    <w:p>
      <w:r>
        <w:t>Example Input:</w:t>
      </w:r>
    </w:p>
    <w:p>
      <w:pPr>
        <w:pStyle w:val="IntenseQuote"/>
      </w:pPr>
      <w:r>
        <w:t>d={'a':1,'b':2,'c':3}</w:t>
      </w:r>
    </w:p>
    <w:p>
      <w:pPr>
        <w:pStyle w:val="IntenseQuote"/>
      </w:pPr>
      <w:r>
        <w:t>Delete key 'b'</w:t>
      </w:r>
    </w:p>
    <w:p>
      <w:pPr>
        <w:pStyle w:val="Heading2"/>
      </w:pPr>
      <w:r>
        <w:t>Q45. Sort a dictionary by keys.</w:t>
      </w:r>
    </w:p>
    <w:p>
      <w:r>
        <w:t>Example Input:</w:t>
      </w:r>
    </w:p>
    <w:p>
      <w:pPr>
        <w:pStyle w:val="IntenseQuote"/>
      </w:pPr>
      <w:r>
        <w:t>d={'b':2,'c':3,'a':1}</w:t>
      </w:r>
    </w:p>
    <w:p>
      <w:pPr>
        <w:pStyle w:val="Heading2"/>
      </w:pPr>
      <w:r>
        <w:t>Q46. Find the union of two sets.</w:t>
      </w:r>
    </w:p>
    <w:p>
      <w:r>
        <w:t>Example Input:</w:t>
      </w:r>
    </w:p>
    <w:p>
      <w:pPr>
        <w:pStyle w:val="IntenseQuote"/>
      </w:pPr>
      <w:r>
        <w:t>A={1,2,3}</w:t>
      </w:r>
    </w:p>
    <w:p>
      <w:pPr>
        <w:pStyle w:val="IntenseQuote"/>
      </w:pPr>
      <w:r>
        <w:t>B={3,4,5}</w:t>
      </w:r>
    </w:p>
    <w:p>
      <w:pPr>
        <w:pStyle w:val="Heading2"/>
      </w:pPr>
      <w:r>
        <w:t>Q47. Find the intersection of two sets.</w:t>
      </w:r>
    </w:p>
    <w:p>
      <w:r>
        <w:t>Example Input:</w:t>
      </w:r>
    </w:p>
    <w:p>
      <w:pPr>
        <w:pStyle w:val="IntenseQuote"/>
      </w:pPr>
      <w:r>
        <w:t>A={1,2,3}</w:t>
      </w:r>
    </w:p>
    <w:p>
      <w:pPr>
        <w:pStyle w:val="IntenseQuote"/>
      </w:pPr>
      <w:r>
        <w:t>B={2,3,4}</w:t>
      </w:r>
    </w:p>
    <w:p>
      <w:pPr>
        <w:pStyle w:val="Heading2"/>
      </w:pPr>
      <w:r>
        <w:t>Q48. Find the difference of two sets.</w:t>
      </w:r>
    </w:p>
    <w:p>
      <w:r>
        <w:t>Example Input:</w:t>
      </w:r>
    </w:p>
    <w:p>
      <w:pPr>
        <w:pStyle w:val="IntenseQuote"/>
      </w:pPr>
      <w:r>
        <w:t>A={1,2,3}</w:t>
      </w:r>
    </w:p>
    <w:p>
      <w:pPr>
        <w:pStyle w:val="IntenseQuote"/>
      </w:pPr>
      <w:r>
        <w:t>B={2,3,4}</w:t>
      </w:r>
    </w:p>
    <w:p>
      <w:pPr>
        <w:pStyle w:val="Heading2"/>
      </w:pPr>
      <w:r>
        <w:t>Q49. Check whether one set is a subset of another.</w:t>
      </w:r>
    </w:p>
    <w:p>
      <w:r>
        <w:t>Example Input:</w:t>
      </w:r>
    </w:p>
    <w:p>
      <w:pPr>
        <w:pStyle w:val="IntenseQuote"/>
      </w:pPr>
      <w:r>
        <w:t>A={1,2}</w:t>
      </w:r>
    </w:p>
    <w:p>
      <w:pPr>
        <w:pStyle w:val="IntenseQuote"/>
      </w:pPr>
      <w:r>
        <w:t>B={1,2,3,4}</w:t>
      </w:r>
    </w:p>
    <w:p>
      <w:pPr>
        <w:pStyle w:val="Heading2"/>
      </w:pPr>
      <w:r>
        <w:t>Q50. Remove duplicate elements from a list using a set.</w:t>
      </w:r>
    </w:p>
    <w:p>
      <w:r>
        <w:t>Example Input:</w:t>
      </w:r>
    </w:p>
    <w:p>
      <w:pPr>
        <w:pStyle w:val="IntenseQuote"/>
      </w:pPr>
      <w:r>
        <w:t>nums=[10,20,20,30,30,40]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